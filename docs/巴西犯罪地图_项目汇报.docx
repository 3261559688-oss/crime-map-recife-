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2626"/>
          <w:sz w:val="48"/>
        </w:rPr>
        <w:t>巴西全国犯罪事件实时地图</w:t>
      </w:r>
    </w:p>
    <w:p>
      <w:pPr>
        <w:jc w:val="center"/>
      </w:pPr>
      <w:r>
        <w:rPr>
          <w:color w:val="6B7280"/>
          <w:sz w:val="26"/>
        </w:rPr>
        <w:t>MVP 项目汇报 · Crime Map Brasil</w:t>
      </w:r>
    </w:p>
    <w:p>
      <w:pPr>
        <w:jc w:val="center"/>
      </w:pPr>
      <w:r>
        <w:rPr>
          <w:i/>
          <w:color w:val="2563EB"/>
          <w:sz w:val="22"/>
        </w:rPr>
        <w:t>在线访问：https://crime-map-recife.vercel.app</w:t>
      </w:r>
    </w:p>
    <w:p/>
    <w:p>
      <w:pPr>
        <w:pStyle w:val="Heading1"/>
      </w:pPr>
      <w:r>
        <w:rPr>
          <w:color w:val="DC2626"/>
        </w:rPr>
        <w:t>一、项目背景与目标</w:t>
      </w:r>
    </w:p>
    <w:p>
      <w:r>
        <w:rPr>
          <w:b w:val="0"/>
          <w:sz w:val="21"/>
        </w:rPr>
        <w:t>业务洞察：当前各类新闻 App 在巴西市场存在「治安信息分散、用户感知滞后」的痛点。我们做了一个 MVP 验证：把巴西全国的治安/犯罪类新闻实时聚合到一张地图上，让用户一眼看到自己周边发生了什么。</w:t>
      </w:r>
    </w:p>
    <w:p>
      <w:r>
        <w:rPr>
          <w:b/>
          <w:sz w:val="21"/>
        </w:rPr>
        <w:t>MVP 目标：用最低成本（$0/月）跑通"新闻抓取 → 智能分类 → 地图可视化 → 实时更新"全链路，验证产品价值。</w:t>
      </w:r>
    </w:p>
    <w:p>
      <w:pPr>
        <w:pStyle w:val="Heading1"/>
      </w:pPr>
      <w:r>
        <w:rPr>
          <w:color w:val="DC2626"/>
        </w:rPr>
        <w:t>二、竞品调研</w:t>
      </w:r>
    </w:p>
    <w:p>
      <w:pPr>
        <w:pStyle w:val="Heading2"/>
      </w:pPr>
      <w:r>
        <w:rPr>
          <w:color w:val="1F2937"/>
        </w:rPr>
        <w:t>🇺🇸 NewsBreak（核心对标）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NewsBreak</w:t>
            </w:r>
          </w:p>
        </w:tc>
        <w:tc>
          <w:tcPr>
            <w:tcW w:type="dxa" w:w="2880"/>
          </w:tcPr>
          <w:p>
            <w:r>
              <w:t>我们的认知</w:t>
            </w:r>
          </w:p>
        </w:tc>
      </w:tr>
      <w:tr>
        <w:tc>
          <w:tcPr>
            <w:tcW w:type="dxa" w:w="2880"/>
          </w:tcPr>
          <w:p>
            <w:r>
              <w:t>MAU</w:t>
            </w:r>
          </w:p>
        </w:tc>
        <w:tc>
          <w:tcPr>
            <w:tcW w:type="dxa" w:w="2880"/>
          </w:tcPr>
          <w:p>
            <w:r>
              <w:t>4500 万+</w:t>
            </w:r>
          </w:p>
        </w:tc>
        <w:tc>
          <w:tcPr>
            <w:tcW w:type="dxa" w:w="2880"/>
          </w:tcPr>
          <w:p>
            <w:r>
              <w:t>美国本土第二大新闻 App</w:t>
            </w:r>
          </w:p>
        </w:tc>
      </w:tr>
      <w:tr>
        <w:tc>
          <w:tcPr>
            <w:tcW w:type="dxa" w:w="2880"/>
          </w:tcPr>
          <w:p>
            <w:r>
              <w:t>覆盖</w:t>
            </w:r>
          </w:p>
        </w:tc>
        <w:tc>
          <w:tcPr>
            <w:tcW w:type="dxa" w:w="2880"/>
          </w:tcPr>
          <w:p>
            <w:r>
              <w:t>41,000+ 美国邮编</w:t>
            </w:r>
          </w:p>
        </w:tc>
        <w:tc>
          <w:tcPr>
            <w:tcW w:type="dxa" w:w="2880"/>
          </w:tcPr>
          <w:p>
            <w:r>
              <w:t>极致下沉到社区</w:t>
            </w:r>
          </w:p>
        </w:tc>
      </w:tr>
      <w:tr>
        <w:tc>
          <w:tcPr>
            <w:tcW w:type="dxa" w:w="2880"/>
          </w:tcPr>
          <w:p>
            <w:r>
              <w:t>更新量</w:t>
            </w:r>
          </w:p>
        </w:tc>
        <w:tc>
          <w:tcPr>
            <w:tcW w:type="dxa" w:w="2880"/>
          </w:tcPr>
          <w:p>
            <w:r>
              <w:t>~100 万篇/天（41,000 篇/小时）</w:t>
            </w:r>
          </w:p>
        </w:tc>
        <w:tc>
          <w:tcPr>
            <w:tcW w:type="dxa" w:w="2880"/>
          </w:tcPr>
          <w:p>
            <w:r>
              <w:t>大量是 AI 重写</w:t>
            </w:r>
          </w:p>
        </w:tc>
      </w:tr>
      <w:tr>
        <w:tc>
          <w:tcPr>
            <w:tcW w:type="dxa" w:w="2880"/>
          </w:tcPr>
          <w:p>
            <w:r>
              <w:t>核心价值</w:t>
            </w:r>
          </w:p>
        </w:tc>
        <w:tc>
          <w:tcPr>
            <w:tcW w:type="dxa" w:w="2880"/>
          </w:tcPr>
          <w:p>
            <w:r>
              <w:t>"Local news that matters to you"</w:t>
            </w:r>
          </w:p>
        </w:tc>
        <w:tc>
          <w:tcPr>
            <w:tcW w:type="dxa" w:w="2880"/>
          </w:tcPr>
          <w:p>
            <w:r>
              <w:t>超本地化推送</w:t>
            </w:r>
          </w:p>
        </w:tc>
      </w:tr>
      <w:tr>
        <w:tc>
          <w:tcPr>
            <w:tcW w:type="dxa" w:w="2880"/>
          </w:tcPr>
          <w:p>
            <w:r>
              <w:t>争议点</w:t>
            </w:r>
          </w:p>
        </w:tc>
        <w:tc>
          <w:tcPr>
            <w:tcW w:type="dxa" w:w="2880"/>
          </w:tcPr>
          <w:p>
            <w:r>
              <w:t>AI 假新闻、版权纠纷</w:t>
            </w:r>
          </w:p>
        </w:tc>
        <w:tc>
          <w:tcPr>
            <w:tcW w:type="dxa" w:w="2880"/>
          </w:tcPr>
          <w:p>
            <w:r>
              <w:t>高风险</w:t>
            </w:r>
          </w:p>
        </w:tc>
      </w:tr>
    </w:tbl>
    <w:p>
      <w:pPr>
        <w:pStyle w:val="Heading2"/>
      </w:pPr>
      <w:r>
        <w:rPr>
          <w:color w:val="1F2937"/>
        </w:rPr>
        <w:t>我们提炼的判断</w:t>
      </w:r>
    </w:p>
    <w:p>
      <w:r>
        <w:rPr>
          <w:b w:val="0"/>
          <w:sz w:val="21"/>
        </w:rPr>
        <w:t>1. "超本地化"是真需求 — 用户对 5km 内发生的事比国际新闻更关心</w:t>
      </w:r>
    </w:p>
    <w:p>
      <w:r>
        <w:rPr>
          <w:b w:val="0"/>
          <w:sz w:val="21"/>
        </w:rPr>
        <w:t>2. AI 内容生成有版权/合规风险 — 我们 V1 不重写，只聚合并标注来源</w:t>
      </w:r>
    </w:p>
    <w:p>
      <w:r>
        <w:rPr>
          <w:b w:val="0"/>
          <w:sz w:val="21"/>
        </w:rPr>
        <w:t>3. 巴西市场尚无对标产品 — 本地媒体分散，无人做全国级实时地图</w:t>
      </w:r>
    </w:p>
    <w:p>
      <w:r>
        <w:rPr>
          <w:b w:val="0"/>
          <w:sz w:val="21"/>
        </w:rPr>
        <w:t>4. 治安话题是高粘性入口 — 枪击/抢劫天然是用户每天必看的"近邻信息"</w:t>
      </w:r>
    </w:p>
    <w:p>
      <w:pPr>
        <w:pStyle w:val="Heading1"/>
      </w:pPr>
      <w:r>
        <w:rPr>
          <w:color w:val="DC2626"/>
        </w:rPr>
        <w:t>三、技术方案</w:t>
      </w:r>
    </w:p>
    <w:p>
      <w:r>
        <w:rPr>
          <w:b/>
          <w:sz w:val="21"/>
        </w:rPr>
        <w:t>整体架构（全部 $0 成本）：</w:t>
      </w:r>
    </w:p>
    <w:p>
      <w:r>
        <w:rPr>
          <w:b w:val="0"/>
          <w:sz w:val="21"/>
        </w:rPr>
        <w:t xml:space="preserve">   153 个 RSS 源 → GitHub Actions（每 30 分钟）→ Python 抓取/分类/去重</w:t>
      </w:r>
    </w:p>
    <w:p>
      <w:r>
        <w:rPr>
          <w:b w:val="0"/>
          <w:sz w:val="21"/>
        </w:rPr>
        <w:t xml:space="preserve">       → git push → Vercel 自动部署 → 全球 CDN → 用户访问</w:t>
      </w:r>
    </w:p>
    <w:p/>
    <w:p>
      <w:r>
        <w:rPr>
          <w:b/>
          <w:sz w:val="21"/>
        </w:rPr>
        <w:t>关键技术点：</w:t>
      </w:r>
    </w:p>
    <w:p>
      <w:r>
        <w:rPr>
          <w:b w:val="0"/>
          <w:sz w:val="21"/>
        </w:rPr>
        <w:t>• 数据源：153 个 RSS（G1 全 27 州 + G1 城市级 + R7 + UOL + Folha + Estadão + 各地小报 + BBC/CNN Brasil）</w:t>
      </w:r>
    </w:p>
    <w:p>
      <w:r>
        <w:rPr>
          <w:b w:val="0"/>
          <w:sz w:val="21"/>
        </w:rPr>
        <w:t>• 抓取：Python ThreadPoolExecutor 20 线程并行，全量抓取 &lt; 30 秒</w:t>
      </w:r>
    </w:p>
    <w:p>
      <w:r>
        <w:rPr>
          <w:b w:val="0"/>
          <w:sz w:val="21"/>
        </w:rPr>
        <w:t>• 分类：60+ 关键词 + 11 种犯罪类型映射</w:t>
      </w:r>
    </w:p>
    <w:p>
      <w:r>
        <w:rPr>
          <w:b w:val="0"/>
          <w:sz w:val="21"/>
        </w:rPr>
        <w:t>• 去重：URL 哈希 + 7 天滚动窗口</w:t>
      </w:r>
    </w:p>
    <w:p>
      <w:r>
        <w:rPr>
          <w:b w:val="0"/>
          <w:sz w:val="21"/>
        </w:rPr>
        <w:t>• 地理：60+ 城市坐标库，URL/标题双重定位</w:t>
      </w:r>
    </w:p>
    <w:p>
      <w:r>
        <w:rPr>
          <w:b w:val="0"/>
          <w:sz w:val="21"/>
        </w:rPr>
        <w:t>• 前端：原生 HTML + Leaflet 地图，无框架</w:t>
      </w:r>
    </w:p>
    <w:p>
      <w:r>
        <w:rPr>
          <w:b w:val="0"/>
          <w:sz w:val="21"/>
        </w:rPr>
        <w:t>• 更新：GitHub Actions cron */30，自动 commit + Vercel 自动部署</w:t>
      </w:r>
    </w:p>
    <w:p>
      <w:pPr>
        <w:pStyle w:val="Heading1"/>
      </w:pPr>
      <w:r>
        <w:rPr>
          <w:color w:val="DC2626"/>
        </w:rPr>
        <w:t>四、做了什么（动作流水）</w:t>
      </w:r>
    </w:p>
    <w:p>
      <w:r>
        <w:rPr>
          <w:b w:val="0"/>
          <w:sz w:val="21"/>
        </w:rPr>
        <w:t>阶段 1：从 0 到 1：调通 G1 RSS 源 → 数据 84 条</w:t>
      </w:r>
    </w:p>
    <w:p>
      <w:r>
        <w:rPr>
          <w:b w:val="0"/>
          <w:sz w:val="21"/>
        </w:rPr>
        <w:t>阶段 2：扩量：接入 27 个州 G1 → 数据 366 → 657 条</w:t>
      </w:r>
    </w:p>
    <w:p>
      <w:r>
        <w:rPr>
          <w:b w:val="0"/>
          <w:sz w:val="21"/>
        </w:rPr>
        <w:t>阶段 3：实时化：GitHub Actions 每 30 分钟自动跑，端到端延迟 ≤ 30 分钟</w:t>
      </w:r>
    </w:p>
    <w:p>
      <w:r>
        <w:rPr>
          <w:b w:val="0"/>
          <w:sz w:val="21"/>
        </w:rPr>
        <w:t>阶段 4：再扩量：RSS 扩到 118 个，引入 20 线程并行 → 数据破 1048 条</w:t>
      </w:r>
    </w:p>
    <w:p>
      <w:r>
        <w:rPr>
          <w:b w:val="0"/>
          <w:sz w:val="21"/>
        </w:rPr>
        <w:t>阶段 5：精细化分类：类型从 5 种扩到 11 种，关键词扩到 60+，修复 quadrilha junina 误判</w:t>
      </w:r>
    </w:p>
    <w:p>
      <w:r>
        <w:rPr>
          <w:b w:val="0"/>
          <w:sz w:val="21"/>
        </w:rPr>
        <w:t>阶段 6：再扩量：RSS 扩到 153 个 → 数据破 2042 条</w:t>
      </w:r>
    </w:p>
    <w:p>
      <w:r>
        <w:rPr>
          <w:b w:val="0"/>
          <w:sz w:val="21"/>
        </w:rPr>
        <w:t>阶段 7：UI/UX：浅色主题、时间标签、双层筛选、抽屉式列表</w:t>
      </w:r>
    </w:p>
    <w:p>
      <w:r>
        <w:rPr>
          <w:b w:val="0"/>
          <w:sz w:val="21"/>
        </w:rPr>
        <w:t>阶段 8：移动端适配：响应式布局，修复假状态栏，全屏沉浸式</w:t>
      </w:r>
    </w:p>
    <w:p>
      <w:pPr>
        <w:pStyle w:val="Heading1"/>
      </w:pPr>
      <w:r>
        <w:rPr>
          <w:color w:val="DC2626"/>
        </w:rPr>
        <w:t>五、当前具备的功能</w:t>
      </w:r>
    </w:p>
    <w:p>
      <w:pPr>
        <w:pStyle w:val="Heading2"/>
      </w:pPr>
      <w:r>
        <w:rPr>
          <w:color w:val="1F2937"/>
        </w:rPr>
        <w:t>🗺️ 地图能力</w:t>
      </w:r>
    </w:p>
    <w:p>
      <w:r>
        <w:rPr>
          <w:b w:val="0"/>
          <w:sz w:val="21"/>
        </w:rPr>
        <w:t>• 巴西全境地图（CartoDB Light 浅色底）</w:t>
      </w:r>
    </w:p>
    <w:p>
      <w:r>
        <w:rPr>
          <w:b w:val="0"/>
          <w:sz w:val="21"/>
        </w:rPr>
        <w:t>• 2042+ 个事件标记，11 种颜色 + emoji 区分</w:t>
      </w:r>
    </w:p>
    <w:p>
      <w:r>
        <w:rPr>
          <w:b w:val="0"/>
          <w:sz w:val="21"/>
        </w:rPr>
        <w:t>• 点击 marker 弹窗：标题 / 城市 / 来源 / 时间 / 阅读原文直达</w:t>
      </w:r>
    </w:p>
    <w:p>
      <w:pPr>
        <w:pStyle w:val="Heading2"/>
      </w:pPr>
      <w:r>
        <w:rPr>
          <w:color w:val="1F2937"/>
        </w:rPr>
        <w:t>📊 数据能力</w:t>
      </w:r>
    </w:p>
    <w:p>
      <w:r>
        <w:rPr>
          <w:b w:val="0"/>
          <w:sz w:val="21"/>
        </w:rPr>
        <w:t>• 153 个 RSS 源，覆盖 27 个州 / 60+ 城市</w:t>
      </w:r>
    </w:p>
    <w:p>
      <w:r>
        <w:rPr>
          <w:b w:val="0"/>
          <w:sz w:val="21"/>
        </w:rPr>
        <w:t>• 11 种犯罪类型：杀人 / 抢劫 / 盗窃 / 性犯罪 / 毒品 / 绑架 / 家暴 / 警方 / 黑帮 / 诈骗 / 车辆</w:t>
      </w:r>
    </w:p>
    <w:p>
      <w:r>
        <w:rPr>
          <w:b w:val="0"/>
          <w:sz w:val="21"/>
        </w:rPr>
        <w:t>• 时间窗：最近 7 天滚动，自动去重</w:t>
      </w:r>
    </w:p>
    <w:p>
      <w:pPr>
        <w:pStyle w:val="Heading2"/>
      </w:pPr>
      <w:r>
        <w:rPr>
          <w:color w:val="1F2937"/>
        </w:rPr>
        <w:t>⚡ 实时能力</w:t>
      </w:r>
    </w:p>
    <w:p>
      <w:r>
        <w:rPr>
          <w:b w:val="0"/>
          <w:sz w:val="21"/>
        </w:rPr>
        <w:t>• 每 30 分钟自动抓取、自动部署</w:t>
      </w:r>
    </w:p>
    <w:p>
      <w:r>
        <w:rPr>
          <w:b w:val="0"/>
          <w:sz w:val="21"/>
        </w:rPr>
        <w:t>• 端到端延迟 &lt; 30 分钟（接近 RSS 物理极限）</w:t>
      </w:r>
    </w:p>
    <w:p>
      <w:pPr>
        <w:pStyle w:val="Heading2"/>
      </w:pPr>
      <w:r>
        <w:rPr>
          <w:color w:val="1F2937"/>
        </w:rPr>
        <w:t>🎨 体验能力</w:t>
      </w:r>
    </w:p>
    <w:p>
      <w:r>
        <w:rPr>
          <w:b w:val="0"/>
          <w:sz w:val="21"/>
        </w:rPr>
        <w:t>• 浅色主题，移动端全屏沉浸</w:t>
      </w:r>
    </w:p>
    <w:p>
      <w:r>
        <w:rPr>
          <w:b w:val="0"/>
          <w:sz w:val="21"/>
        </w:rPr>
        <w:t>• 城市/类型双层筛选，底部抽屉列表</w:t>
      </w:r>
    </w:p>
    <w:p>
      <w:r>
        <w:rPr>
          <w:b w:val="0"/>
          <w:sz w:val="21"/>
        </w:rPr>
        <w:t>• 时间标签彩色编码（há 2h / ontem / há 3 dias）</w:t>
      </w:r>
    </w:p>
    <w:p>
      <w:pPr>
        <w:pStyle w:val="Heading1"/>
      </w:pPr>
      <w:r>
        <w:rPr>
          <w:color w:val="DC2626"/>
        </w:rPr>
        <w:t>六、关键数据指标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数据规模</w:t>
            </w:r>
          </w:p>
        </w:tc>
        <w:tc>
          <w:tcPr>
            <w:tcW w:type="dxa" w:w="4320"/>
          </w:tcPr>
          <w:p>
            <w:r>
              <w:t>2042 条犯罪事件</w:t>
            </w:r>
          </w:p>
        </w:tc>
      </w:tr>
      <w:tr>
        <w:tc>
          <w:tcPr>
            <w:tcW w:type="dxa" w:w="4320"/>
          </w:tcPr>
          <w:p>
            <w:r>
              <w:t>媒体覆盖</w:t>
            </w:r>
          </w:p>
        </w:tc>
        <w:tc>
          <w:tcPr>
            <w:tcW w:type="dxa" w:w="4320"/>
          </w:tcPr>
          <w:p>
            <w:r>
              <w:t>153 个 RSS / 58 个稳定源</w:t>
            </w:r>
          </w:p>
        </w:tc>
      </w:tr>
      <w:tr>
        <w:tc>
          <w:tcPr>
            <w:tcW w:type="dxa" w:w="4320"/>
          </w:tcPr>
          <w:p>
            <w:r>
              <w:t>地理覆盖</w:t>
            </w:r>
          </w:p>
        </w:tc>
        <w:tc>
          <w:tcPr>
            <w:tcW w:type="dxa" w:w="4320"/>
          </w:tcPr>
          <w:p>
            <w:r>
              <w:t>27 个州 / 60+ 城市（巴西全境）</w:t>
            </w:r>
          </w:p>
        </w:tc>
      </w:tr>
      <w:tr>
        <w:tc>
          <w:tcPr>
            <w:tcW w:type="dxa" w:w="4320"/>
          </w:tcPr>
          <w:p>
            <w:r>
              <w:t>分类粒度</w:t>
            </w:r>
          </w:p>
        </w:tc>
        <w:tc>
          <w:tcPr>
            <w:tcW w:type="dxa" w:w="4320"/>
          </w:tcPr>
          <w:p>
            <w:r>
              <w:t>11 种类型 + 60+ 关键词</w:t>
            </w:r>
          </w:p>
        </w:tc>
      </w:tr>
      <w:tr>
        <w:tc>
          <w:tcPr>
            <w:tcW w:type="dxa" w:w="4320"/>
          </w:tcPr>
          <w:p>
            <w:r>
              <w:t>更新频率</w:t>
            </w:r>
          </w:p>
        </w:tc>
        <w:tc>
          <w:tcPr>
            <w:tcW w:type="dxa" w:w="4320"/>
          </w:tcPr>
          <w:p>
            <w:r>
              <w:t>每 30 分钟自动</w:t>
            </w:r>
          </w:p>
        </w:tc>
      </w:tr>
      <w:tr>
        <w:tc>
          <w:tcPr>
            <w:tcW w:type="dxa" w:w="4320"/>
          </w:tcPr>
          <w:p>
            <w:r>
              <w:t>端到端延迟</w:t>
            </w:r>
          </w:p>
        </w:tc>
        <w:tc>
          <w:tcPr>
            <w:tcW w:type="dxa" w:w="4320"/>
          </w:tcPr>
          <w:p>
            <w:r>
              <w:t>&lt; 30 分钟</w:t>
            </w:r>
          </w:p>
        </w:tc>
      </w:tr>
      <w:tr>
        <w:tc>
          <w:tcPr>
            <w:tcW w:type="dxa" w:w="4320"/>
          </w:tcPr>
          <w:p>
            <w:r>
              <w:t>数据增长</w:t>
            </w:r>
          </w:p>
        </w:tc>
        <w:tc>
          <w:tcPr>
            <w:tcW w:type="dxa" w:w="4320"/>
          </w:tcPr>
          <w:p>
            <w:r>
              <w:t>84 → 2042（+2330%）</w:t>
            </w:r>
          </w:p>
        </w:tc>
      </w:tr>
      <w:tr>
        <w:tc>
          <w:tcPr>
            <w:tcW w:type="dxa" w:w="4320"/>
          </w:tcPr>
          <w:p>
            <w:r>
              <w:t>运营成本</w:t>
            </w:r>
          </w:p>
        </w:tc>
        <w:tc>
          <w:tcPr>
            <w:tcW w:type="dxa" w:w="4320"/>
          </w:tcPr>
          <w:p>
            <w:r>
              <w:t>$0/月（GitHub Actions + Vercel 免费额度）</w:t>
            </w:r>
          </w:p>
        </w:tc>
      </w:tr>
    </w:tbl>
    <w:p>
      <w:pPr>
        <w:pStyle w:val="Heading1"/>
      </w:pPr>
      <w:r>
        <w:rPr>
          <w:color w:val="DC2626"/>
        </w:rPr>
        <w:t>七、核心结论 &amp; 下一步</w:t>
      </w:r>
    </w:p>
    <w:p>
      <w:pPr>
        <w:pStyle w:val="Heading2"/>
      </w:pPr>
      <w:r>
        <w:rPr>
          <w:color w:val="1F2937"/>
        </w:rPr>
        <w:t>✅ 验证成果</w:t>
      </w:r>
    </w:p>
    <w:p>
      <w:r>
        <w:rPr>
          <w:b w:val="0"/>
          <w:sz w:val="21"/>
        </w:rPr>
        <w:t>1. 技术可行 — $0 成本跑通全链路，2000+ 数据规模、30 分钟实时更新</w:t>
      </w:r>
    </w:p>
    <w:p>
      <w:r>
        <w:rPr>
          <w:b w:val="0"/>
          <w:sz w:val="21"/>
        </w:rPr>
        <w:t>2. 数据可用 — 巴西公开媒体足够丰富，无需爬虫，合规</w:t>
      </w:r>
    </w:p>
    <w:p>
      <w:r>
        <w:rPr>
          <w:b w:val="0"/>
          <w:sz w:val="21"/>
        </w:rPr>
        <w:t>3. 分类有效 — 基础关键词覆盖 78% 数据，剩 22% 进 outros 兜底</w:t>
      </w:r>
    </w:p>
    <w:p>
      <w:pPr>
        <w:pStyle w:val="Heading2"/>
      </w:pPr>
      <w:r>
        <w:rPr>
          <w:color w:val="1F2937"/>
        </w:rPr>
        <w:t>🚀 下一步建议</w:t>
      </w:r>
    </w:p>
    <w:p>
      <w:r>
        <w:rPr>
          <w:b w:val="0"/>
          <w:sz w:val="21"/>
        </w:rPr>
        <w:t>🅰 高优：LLM 分类替代关键词（准确率 78% → 95%）</w:t>
      </w:r>
    </w:p>
    <w:p>
      <w:r>
        <w:rPr>
          <w:b w:val="0"/>
          <w:sz w:val="21"/>
        </w:rPr>
        <w:t>🅰 高优：移动端推送（PWA + Push Notification）</w:t>
      </w:r>
    </w:p>
    <w:p>
      <w:r>
        <w:rPr>
          <w:b w:val="0"/>
          <w:sz w:val="21"/>
        </w:rPr>
        <w:t>🅱 中优：接入 Twitter/X 警方官方账号（5 分钟级实时）</w:t>
      </w:r>
    </w:p>
    <w:p>
      <w:r>
        <w:rPr>
          <w:b w:val="0"/>
          <w:sz w:val="21"/>
        </w:rPr>
        <w:t>🅱 中优：用户上报功能（UGC，建立数据壁垒）</w:t>
      </w:r>
    </w:p>
    <w:p>
      <w:r>
        <w:rPr>
          <w:b w:val="0"/>
          <w:sz w:val="21"/>
        </w:rPr>
        <w:t>🅲 探索：AI 摘要 / 多语言（葡 → 英/中）</w:t>
      </w:r>
    </w:p>
    <w:p>
      <w:pPr>
        <w:pStyle w:val="Heading2"/>
      </w:pPr>
      <w:r>
        <w:rPr>
          <w:color w:val="1F2937"/>
        </w:rPr>
        <w:t>💰 商业潜力</w:t>
      </w:r>
    </w:p>
    <w:p>
      <w:r>
        <w:rPr>
          <w:b w:val="0"/>
          <w:sz w:val="21"/>
        </w:rPr>
        <w:t>• 广告：本地商家按邮编投放（餐饮、健身、地产）</w:t>
      </w:r>
    </w:p>
    <w:p>
      <w:r>
        <w:rPr>
          <w:b w:val="0"/>
          <w:sz w:val="21"/>
        </w:rPr>
        <w:t>• B2B：保险公司（车险定价）、地产中介（社区评估）数据接口</w:t>
      </w:r>
    </w:p>
    <w:p>
      <w:r>
        <w:rPr>
          <w:b w:val="0"/>
          <w:sz w:val="21"/>
        </w:rPr>
        <w:t>• 订阅：高级用户「我家 1km 内的实时推送」</w:t>
      </w:r>
    </w:p>
    <w:p/>
    <w:p>
      <w:pPr>
        <w:jc w:val="center"/>
      </w:pPr>
      <w:r>
        <w:rPr>
          <w:b/>
          <w:color w:val="DC2626"/>
          <w:sz w:val="22"/>
        </w:rPr>
        <w:t>演示链接：https://crime-map-recife.vercel.app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